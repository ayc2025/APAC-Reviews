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Calibration Deliveries 2 - Requirements Alignment Review</w:t>
      </w:r>
    </w:p>
    <w:p>
      <w:r>
        <w:t>Review Date: 2026-01-26</w:t>
      </w:r>
    </w:p>
    <w:p>
      <w:r>
        <w:t>Reviewer: AI Research Team</w:t>
      </w:r>
    </w:p>
    <w:p>
      <w:r>
        <w:t>Document Version: 2.0 (Updated)</w:t>
      </w:r>
    </w:p>
    <w:p/>
    <w:p>
      <w:pPr>
        <w:pStyle w:val="Heading2"/>
      </w:pPr>
      <w:r>
        <w:t>Reviewed Artifacts</w:t>
      </w:r>
    </w:p>
    <w:p>
      <w:pPr>
        <w:pStyle w:val="ListBullet"/>
      </w:pPr>
      <w:r>
        <w:t>• Zip package: calibration deliveries 2-20260126T184748Z-3-001.zip</w:t>
      </w:r>
    </w:p>
    <w:p>
      <w:pPr>
        <w:pStyle w:val="ListBullet"/>
      </w:pPr>
      <w:r>
        <w:t>• Requirements doc: CUA-SFT Data Construction Requirements (translated)</w:t>
      </w:r>
    </w:p>
    <w:p>
      <w:pPr>
        <w:pStyle w:val="ListBullet"/>
      </w:pPr>
      <w:r>
        <w:t>• Taxonomy doc: OSWorld Complete Taxonomy (translated)</w:t>
      </w:r>
    </w:p>
    <w:p>
      <w:pPr>
        <w:pStyle w:val="Heading1"/>
      </w:pPr>
      <w:r>
        <w:t>Executive Summary</w:t>
      </w:r>
    </w:p>
    <w:p>
      <w:r>
        <w:rPr>
          <w:b w:val="0"/>
        </w:rPr>
        <w:t xml:space="preserve">Across 5 calibration samples, the deliveries are </w:t>
      </w:r>
      <w:r>
        <w:rPr>
          <w:b/>
        </w:rPr>
        <w:t>NOT YET ALIGNED</w:t>
      </w:r>
      <w:r>
        <w:t xml:space="preserve"> with the stated data requirements. All samples include a JSON trajectory file and per-step screenshots, but several required fields and artifacts are missing, and key formatting/annotation requirements (knowledge taxonomy mapping and step-level decomposition) are not met.</w:t>
      </w:r>
    </w:p>
    <w:p/>
    <w:p>
      <w:pPr>
        <w:pStyle w:val="Heading2"/>
      </w:pPr>
      <w:r>
        <w:t>Top Gaps Observed</w:t>
      </w:r>
    </w:p>
    <w:p>
      <w:pPr>
        <w:pStyle w:val="ListBullet"/>
      </w:pPr>
      <w:r>
        <w:t>Execution video missing in 5/5 tasks; raw action-sequence file missing in 5/5 tasks.</w:t>
      </w:r>
    </w:p>
    <w:p>
      <w:pPr>
        <w:pStyle w:val="ListBullet"/>
      </w:pPr>
      <w:r>
        <w:t>JSON missing required metadata keys (qc_reviews, related_apps) in 5/5 tasks.</w:t>
      </w:r>
    </w:p>
    <w:p>
      <w:pPr>
        <w:pStyle w:val="ListBullet"/>
      </w:pPr>
      <w:r>
        <w:t>knowledge_points provided as a free-form list rather than the required taxonomy object (osworld_overlap/custom_nodes) in 5/5 tasks.</w:t>
      </w:r>
    </w:p>
    <w:p>
      <w:pPr>
        <w:pStyle w:val="ListBullet"/>
      </w:pPr>
      <w:r>
        <w:t>step_by_step_instructions are paragraphs rather than numbered step lists with per-step knowledge labeling in 5/5 tasks.</w:t>
      </w:r>
    </w:p>
    <w:p>
      <w:pPr>
        <w:pStyle w:val="ListBullet"/>
      </w:pPr>
      <w:r>
        <w:t>Screenshot path packaging mismatch (JSON references do not resolve relative to the JSON file) in 3/5 tasks.</w:t>
      </w:r>
    </w:p>
    <w:p>
      <w:pPr>
        <w:pStyle w:val="ListBullet"/>
      </w:pPr>
      <w:r>
        <w:t>Non-1080p screenshots in 1/5 tasks (notably task 1016 at 1512×822).</w:t>
      </w:r>
    </w:p>
    <w:p>
      <w:pPr>
        <w:pStyle w:val="ListBullet"/>
      </w:pPr>
      <w:r>
        <w:t>Composite (non-atomic) actions present in 3/5 tasks.</w:t>
      </w:r>
    </w:p>
    <w:p>
      <w:pPr>
        <w:pStyle w:val="ListBullet"/>
      </w:pPr>
      <w:r>
        <w:t>Multi-app tasks that do not meet the ≥50-step "hard" requirement: 2 task(s).</w:t>
      </w:r>
    </w:p>
    <w:p>
      <w:pPr>
        <w:pStyle w:val="Heading1"/>
      </w:pPr>
      <w:r>
        <w:t>Requirements Checklist Results (Per Task)</w:t>
      </w:r>
    </w:p>
    <w:p>
      <w:r>
        <w:t>Note: "Screenshot paths match JSON references" evaluates whether the screenshot string in each traj step resolves relative to the JSON file location.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  <w:t>Task ID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Package complete (JSON+screenshots+raw actions+video)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JSON has qc_reviews &amp; related_apps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Traj length ≥25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Screenshots 1920×1080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Screenshot paths resolve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Atomic actions only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step_by_step numbered list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knowledge_points taxonomy structure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  <w:t>Multi-app ≥50 steps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1002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1016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13011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  <w:t>13542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FAIL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  <w:t>PASS</w:t>
            </w:r>
          </w:p>
        </w:tc>
      </w:tr>
    </w:tbl>
    <w:p/>
    <w:p>
      <w:pPr>
        <w:pStyle w:val="Heading1"/>
      </w:pPr>
      <w:r>
        <w:t>Detailed Findings by Task</w:t>
      </w:r>
    </w:p>
    <w:p>
      <w:pPr>
        <w:pStyle w:val="Heading2"/>
      </w:pPr>
      <w:r>
        <w:t>Task 1002</w:t>
      </w:r>
    </w:p>
    <w:p>
      <w:r>
        <w:t>Inferred apps/domains: Chrome</w:t>
      </w:r>
    </w:p>
    <w:p>
      <w:r>
        <w:t>Trajectory length: 28 steps</w:t>
      </w:r>
    </w:p>
    <w:p>
      <w:r>
        <w:t>Screenshot resolution(s) observed: 1920×1080</w:t>
      </w:r>
    </w:p>
    <w:p/>
    <w:p>
      <w:r>
        <w:rPr>
          <w:b/>
        </w:rPr>
        <w:t>Issues:</w:t>
      </w:r>
    </w:p>
    <w:p>
      <w:pPr>
        <w:pStyle w:val="ListBullet"/>
      </w:pPr>
      <w:r>
        <w:t>Missing JSON keys: qc_reviews, related_apps</w:t>
      </w:r>
    </w:p>
    <w:p>
      <w:pPr>
        <w:pStyle w:val="ListBullet"/>
      </w:pPr>
      <w:r>
        <w:t>knowledge_points is a list; expected object with "osworld_overlap" and "custom_nodes".</w:t>
      </w:r>
    </w:p>
    <w:p>
      <w:pPr>
        <w:pStyle w:val="ListBullet"/>
      </w:pPr>
      <w:r>
        <w:t>step_by_step_instructions not delivered as a numbered step list and does not include per-step knowledge labels.</w:t>
      </w:r>
    </w:p>
    <w:p>
      <w:pPr>
        <w:pStyle w:val="ListBullet"/>
      </w:pPr>
      <w:r>
        <w:t>Screenshot paths in JSON do not resolve relative to JSON file (packaging/layout mismatch).</w:t>
      </w:r>
    </w:p>
    <w:p>
      <w:pPr>
        <w:pStyle w:val="ListBullet"/>
      </w:pPr>
      <w:r>
        <w:t>Example: JSON references "screenshots/step_0000.png", but file is located at "1002/screenshots/step_0000.png".</w:t>
      </w:r>
    </w:p>
    <w:p>
      <w:pPr>
        <w:pStyle w:val="ListBullet"/>
      </w:pPr>
      <w:r>
        <w:t>Composite actions detected in 2 steps (e.g., [23, 24]). These should be split into atomic steps (moveTo then scroll; moveTo then dragTo; etc.).</w:t>
      </w:r>
    </w:p>
    <w:p>
      <w:pPr>
        <w:pStyle w:val="ListBullet"/>
      </w:pPr>
      <w:r>
        <w:t>Missing raw action-sequence artifact (separate from the JSON).</w:t>
      </w:r>
    </w:p>
    <w:p>
      <w:pPr>
        <w:pStyle w:val="ListBullet"/>
      </w:pPr>
      <w:r>
        <w:t>Missing execution video artifact.</w:t>
      </w:r>
    </w:p>
    <w:p/>
    <w:p>
      <w:r>
        <w:rPr>
          <w:b/>
        </w:rPr>
        <w:t>Suggested taxonomy alignment:</w:t>
      </w:r>
    </w:p>
    <w:p>
      <w:pPr>
        <w:pStyle w:val="ListBullet"/>
      </w:pPr>
      <w:r>
        <w:t>OSWorld overlap: Browser → Bookmarks &amp; Shortcuts → Create a new folder in bookmarks bar; Save current page to bookmarks bar.</w:t>
      </w:r>
    </w:p>
    <w:p>
      <w:pPr>
        <w:pStyle w:val="ListBullet"/>
      </w:pPr>
      <w:r>
        <w:t>Custom nodes: "Bookmark multiple open tabs into a specific folder"; "Reading mode activation" (if used).</w:t>
      </w:r>
    </w:p>
    <w:p>
      <w:pPr>
        <w:pStyle w:val="Heading2"/>
      </w:pPr>
      <w:r>
        <w:t>Task 1011</w:t>
      </w:r>
    </w:p>
    <w:p>
      <w:r>
        <w:t>Inferred apps/domains: Terminal, Ubuntu</w:t>
      </w:r>
    </w:p>
    <w:p>
      <w:r>
        <w:t>Trajectory length: 30 steps</w:t>
      </w:r>
    </w:p>
    <w:p>
      <w:r>
        <w:t>Screenshot resolution(s) observed: 1920×1080</w:t>
      </w:r>
    </w:p>
    <w:p/>
    <w:p>
      <w:r>
        <w:rPr>
          <w:b/>
        </w:rPr>
        <w:t>Issues:</w:t>
      </w:r>
    </w:p>
    <w:p>
      <w:pPr>
        <w:pStyle w:val="ListBullet"/>
      </w:pPr>
      <w:r>
        <w:t>Missing JSON keys: qc_reviews, related_apps</w:t>
      </w:r>
    </w:p>
    <w:p>
      <w:pPr>
        <w:pStyle w:val="ListBullet"/>
      </w:pPr>
      <w:r>
        <w:t>knowledge_points is a list; expected object with "osworld_overlap" and "custom_nodes".</w:t>
      </w:r>
    </w:p>
    <w:p>
      <w:pPr>
        <w:pStyle w:val="ListBullet"/>
      </w:pPr>
      <w:r>
        <w:t>step_by_step_instructions not delivered as a numbered step list and does not include per-step knowledge labels.</w:t>
      </w:r>
    </w:p>
    <w:p>
      <w:pPr>
        <w:pStyle w:val="ListBullet"/>
      </w:pPr>
      <w:r>
        <w:t>Screenshot paths in JSON do not resolve relative to JSON file (packaging/layout mismatch).</w:t>
      </w:r>
    </w:p>
    <w:p>
      <w:pPr>
        <w:pStyle w:val="ListBullet"/>
      </w:pPr>
      <w:r>
        <w:t>Example: JSON references "screenshots/step_0000.png", but file is located at "1011/screenshots/step_0000.png".</w:t>
      </w:r>
    </w:p>
    <w:p>
      <w:pPr>
        <w:pStyle w:val="ListBullet"/>
      </w:pPr>
      <w:r>
        <w:t>Missing raw action-sequence artifact (separate from the JSON).</w:t>
      </w:r>
    </w:p>
    <w:p>
      <w:pPr>
        <w:pStyle w:val="ListBullet"/>
      </w:pPr>
      <w:r>
        <w:t>Missing execution video artifact.</w:t>
      </w:r>
    </w:p>
    <w:p>
      <w:pPr>
        <w:pStyle w:val="ListBullet"/>
      </w:pPr>
      <w:r>
        <w:t>Multi-app task does not meet ≥50 steps requirement for multi-app/hard tasks.</w:t>
      </w:r>
    </w:p>
    <w:p/>
    <w:p>
      <w:r>
        <w:rPr>
          <w:b/>
        </w:rPr>
        <w:t>Suggested taxonomy alignment:</w:t>
      </w:r>
    </w:p>
    <w:p>
      <w:pPr>
        <w:pStyle w:val="ListBullet"/>
      </w:pPr>
      <w:r>
        <w:t>OSWorld overlap: Ubuntu → File &amp; Directory Operations (create directory structure); Package Management (update/install) if performed.</w:t>
      </w:r>
    </w:p>
    <w:p>
      <w:pPr>
        <w:pStyle w:val="ListBullet"/>
      </w:pPr>
      <w:r>
        <w:t>Custom nodes: "Write &amp; run a compression script"; "Change desktop background via Settings/GUI" (if included).</w:t>
      </w:r>
    </w:p>
    <w:p>
      <w:pPr>
        <w:pStyle w:val="Heading2"/>
      </w:pPr>
      <w:r>
        <w:t>Task 1016</w:t>
      </w:r>
    </w:p>
    <w:p>
      <w:r>
        <w:t>Inferred apps/domains: Thunderbird</w:t>
      </w:r>
    </w:p>
    <w:p>
      <w:r>
        <w:t>Trajectory length: 50 steps</w:t>
      </w:r>
    </w:p>
    <w:p>
      <w:r>
        <w:t>Screenshot resolution(s) observed: 1512×822</w:t>
      </w:r>
    </w:p>
    <w:p/>
    <w:p>
      <w:r>
        <w:rPr>
          <w:b/>
        </w:rPr>
        <w:t>Issues:</w:t>
      </w:r>
    </w:p>
    <w:p>
      <w:pPr>
        <w:pStyle w:val="ListBullet"/>
      </w:pPr>
      <w:r>
        <w:t>Missing JSON keys: qc_reviews, related_apps</w:t>
      </w:r>
    </w:p>
    <w:p>
      <w:pPr>
        <w:pStyle w:val="ListBullet"/>
      </w:pPr>
      <w:r>
        <w:t>knowledge_points is a list; expected object with "osworld_overlap" and "custom_nodes".</w:t>
      </w:r>
    </w:p>
    <w:p>
      <w:pPr>
        <w:pStyle w:val="ListBullet"/>
      </w:pPr>
      <w:r>
        <w:t>step_by_step_instructions not delivered as a numbered step list and does not include per-step knowledge labels.</w:t>
      </w:r>
    </w:p>
    <w:p>
      <w:pPr>
        <w:pStyle w:val="ListBullet"/>
      </w:pPr>
      <w:r>
        <w:t>Screenshot paths in JSON do not resolve relative to JSON file (packaging/layout mismatch).</w:t>
      </w:r>
    </w:p>
    <w:p>
      <w:pPr>
        <w:pStyle w:val="ListBullet"/>
      </w:pPr>
      <w:r>
        <w:t>Example: JSON references "screenshots/step_0000.png", but file is located at "1016/screenshots/step_0000.png".</w:t>
      </w:r>
    </w:p>
    <w:p>
      <w:pPr>
        <w:pStyle w:val="ListBullet"/>
      </w:pPr>
      <w:r>
        <w:t>Composite actions detected in 7 steps (e.g., [8, 16, 17, 18, 29]). These should be split into atomic steps (moveTo then scroll; moveTo then dragTo; etc.).</w:t>
      </w:r>
    </w:p>
    <w:p>
      <w:pPr>
        <w:pStyle w:val="ListBullet"/>
      </w:pPr>
      <w:r>
        <w:t>Missing raw action-sequence artifact (separate from the JSON).</w:t>
      </w:r>
    </w:p>
    <w:p>
      <w:pPr>
        <w:pStyle w:val="ListBullet"/>
      </w:pPr>
      <w:r>
        <w:t>Missing execution video artifact.</w:t>
      </w:r>
    </w:p>
    <w:p>
      <w:pPr>
        <w:pStyle w:val="ListBullet"/>
      </w:pPr>
      <w:r>
        <w:t>Screenshot capture does not meet 1920×1080 requirement.</w:t>
      </w:r>
    </w:p>
    <w:p/>
    <w:p>
      <w:r>
        <w:rPr>
          <w:b/>
        </w:rPr>
        <w:t>Suggested taxonomy alignment:</w:t>
      </w:r>
    </w:p>
    <w:p>
      <w:pPr>
        <w:pStyle w:val="ListBullet"/>
      </w:pPr>
      <w:r>
        <w:t>OSWorld overlap: Thunderbird → Account Management → Add/configure email account.</w:t>
      </w:r>
    </w:p>
    <w:p>
      <w:pPr>
        <w:pStyle w:val="ListBullet"/>
      </w:pPr>
      <w:r>
        <w:t>Custom nodes: "Manual IMAP/SMTP parameter entry &amp; validation"; "Automatic junk mail handling settings".</w:t>
      </w:r>
    </w:p>
    <w:p>
      <w:pPr>
        <w:pStyle w:val="Heading2"/>
      </w:pPr>
      <w:r>
        <w:t>Task 13011</w:t>
      </w:r>
    </w:p>
    <w:p>
      <w:r>
        <w:t>Inferred apps/domains: LibreOffice Calc, LibreOffice Writer</w:t>
      </w:r>
    </w:p>
    <w:p>
      <w:r>
        <w:t>Trajectory length: 34 steps</w:t>
      </w:r>
    </w:p>
    <w:p>
      <w:r>
        <w:t>Screenshot resolution(s) observed: 1920×1080</w:t>
      </w:r>
    </w:p>
    <w:p/>
    <w:p>
      <w:r>
        <w:rPr>
          <w:b/>
        </w:rPr>
        <w:t>Issues:</w:t>
      </w:r>
    </w:p>
    <w:p>
      <w:pPr>
        <w:pStyle w:val="ListBullet"/>
      </w:pPr>
      <w:r>
        <w:t>Missing JSON keys: qc_reviews, related_apps</w:t>
      </w:r>
    </w:p>
    <w:p>
      <w:pPr>
        <w:pStyle w:val="ListBullet"/>
      </w:pPr>
      <w:r>
        <w:t>knowledge_points is a list; expected object with "osworld_overlap" and "custom_nodes".</w:t>
      </w:r>
    </w:p>
    <w:p>
      <w:pPr>
        <w:pStyle w:val="ListBullet"/>
      </w:pPr>
      <w:r>
        <w:t>step_by_step_instructions not delivered as a numbered step list and does not include per-step knowledge labels.</w:t>
      </w:r>
    </w:p>
    <w:p>
      <w:pPr>
        <w:pStyle w:val="ListBullet"/>
      </w:pPr>
      <w:r>
        <w:t>Composite actions detected in 1 step (e.g., [0]). These should be split into atomic steps (moveTo then scroll; moveTo then dragTo; etc.).</w:t>
      </w:r>
    </w:p>
    <w:p>
      <w:pPr>
        <w:pStyle w:val="ListBullet"/>
      </w:pPr>
      <w:r>
        <w:t>Missing raw action-sequence artifact (separate from the JSON).</w:t>
      </w:r>
    </w:p>
    <w:p>
      <w:pPr>
        <w:pStyle w:val="ListBullet"/>
      </w:pPr>
      <w:r>
        <w:t>Missing execution video artifact.</w:t>
      </w:r>
    </w:p>
    <w:p>
      <w:pPr>
        <w:pStyle w:val="ListBullet"/>
      </w:pPr>
      <w:r>
        <w:t>Multi-app task does not meet ≥50 steps requirement for multi-app/hard tasks.</w:t>
      </w:r>
    </w:p>
    <w:p/>
    <w:p>
      <w:r>
        <w:rPr>
          <w:b/>
        </w:rPr>
        <w:t>Suggested taxonomy alignment:</w:t>
      </w:r>
    </w:p>
    <w:p>
      <w:pPr>
        <w:pStyle w:val="ListBullet"/>
      </w:pPr>
      <w:r>
        <w:t>OSWorld overlap: LibreOffice Calc → Charts &amp; Visualization (create chart); Export/Presentation settings (export as image) + LibreOffice Writer → Insert images.</w:t>
      </w:r>
    </w:p>
    <w:p>
      <w:pPr>
        <w:pStyle w:val="ListBullet"/>
      </w:pPr>
      <w:r>
        <w:t>Custom nodes: "Cross-app transfer of chart images with naming &amp; format constraints".</w:t>
      </w:r>
    </w:p>
    <w:p>
      <w:pPr>
        <w:pStyle w:val="Heading2"/>
      </w:pPr>
      <w:r>
        <w:t>Task 13542</w:t>
      </w:r>
    </w:p>
    <w:p>
      <w:r>
        <w:t>Inferred apps/domains: Chrome</w:t>
      </w:r>
    </w:p>
    <w:p>
      <w:r>
        <w:t>Trajectory length: 38 steps</w:t>
      </w:r>
    </w:p>
    <w:p>
      <w:r>
        <w:t>Screenshot resolution(s) observed: 1920×1080</w:t>
      </w:r>
    </w:p>
    <w:p/>
    <w:p>
      <w:r>
        <w:rPr>
          <w:b/>
        </w:rPr>
        <w:t>Issues:</w:t>
      </w:r>
    </w:p>
    <w:p>
      <w:pPr>
        <w:pStyle w:val="ListBullet"/>
      </w:pPr>
      <w:r>
        <w:t>Missing JSON keys: qc_reviews, related_apps</w:t>
      </w:r>
    </w:p>
    <w:p>
      <w:pPr>
        <w:pStyle w:val="ListBullet"/>
      </w:pPr>
      <w:r>
        <w:t>knowledge_points is a list; expected object with "osworld_overlap" and "custom_nodes".</w:t>
      </w:r>
    </w:p>
    <w:p>
      <w:pPr>
        <w:pStyle w:val="ListBullet"/>
      </w:pPr>
      <w:r>
        <w:t>step_by_step_instructions not delivered as a numbered step list and does not include per-step knowledge labels.</w:t>
      </w:r>
    </w:p>
    <w:p>
      <w:pPr>
        <w:pStyle w:val="ListBullet"/>
      </w:pPr>
      <w:r>
        <w:t>Missing raw action-sequence artifact (separate from the JSON).</w:t>
      </w:r>
    </w:p>
    <w:p>
      <w:pPr>
        <w:pStyle w:val="ListBullet"/>
      </w:pPr>
      <w:r>
        <w:t>Missing execution video artifact.</w:t>
      </w:r>
    </w:p>
    <w:p/>
    <w:p>
      <w:r>
        <w:rPr>
          <w:b/>
        </w:rPr>
        <w:t>Suggested taxonomy alignment:</w:t>
      </w:r>
    </w:p>
    <w:p>
      <w:pPr>
        <w:pStyle w:val="ListBullet"/>
      </w:pPr>
      <w:r>
        <w:t>OSWorld overlap: Browser → Privacy &amp; Security (if clearing history/downloads or reviewing passwords); otherwise may be custom-only.</w:t>
      </w:r>
    </w:p>
    <w:p>
      <w:pPr>
        <w:pStyle w:val="ListBullet"/>
      </w:pPr>
      <w:r>
        <w:t>Custom nodes: "Create and manage Chrome tab groups"; "Move multiple tabs into a named group".</w:t>
      </w:r>
    </w:p>
    <w:p>
      <w:pPr>
        <w:pStyle w:val="Heading1"/>
      </w:pPr>
      <w:r>
        <w:t>Recommended Remediation Actions for the Vendor</w:t>
      </w:r>
    </w:p>
    <w:p>
      <w:pPr>
        <w:pStyle w:val="ListNumber"/>
      </w:pPr>
      <w:r>
        <w:t>1. Deliver the full required artifact set per task: 1 JSON + all screenshots + raw action sequence file + execution video.</w:t>
      </w:r>
    </w:p>
    <w:p>
      <w:pPr>
        <w:pStyle w:val="ListNumber"/>
      </w:pPr>
      <w:r>
        <w:t>2. Standardize folder layout so screenshot paths in JSON resolve correctly (e.g., keep JSON and screenshots/ in the same task root, or update JSON paths accordingly).</w:t>
      </w:r>
    </w:p>
    <w:p>
      <w:pPr>
        <w:pStyle w:val="ListNumber"/>
      </w:pPr>
      <w:r>
        <w:t>3. Enforce 1920×1080 capture resolution for all screenshots and videos.</w:t>
      </w:r>
    </w:p>
    <w:p>
      <w:pPr>
        <w:pStyle w:val="ListNumber"/>
      </w:pPr>
      <w:r>
        <w:t>4. Make traj steps atomic: one action per step. Split moveTo+scroll, moveTo+dragTo, and any multi-call lines into separate trajectory items.</w:t>
      </w:r>
    </w:p>
    <w:p>
      <w:pPr>
        <w:pStyle w:val="ListNumber"/>
      </w:pPr>
      <w:r>
        <w:t>5. Replace free-form knowledge_points list with the required object structure: {"osworld_overlap":[...], "custom_nodes":[...]}. Use OSWorld leaf nodes from the taxonomy and ensure at least one custom node whenever osworld_overlap is non-empty.</w:t>
      </w:r>
    </w:p>
    <w:p>
      <w:pPr>
        <w:pStyle w:val="ListNumber"/>
      </w:pPr>
      <w:r>
        <w:t>6. Provide step-by-step decomposition as a numbered list and include per-step knowledge point labels (or an explicit per-step annotation field) in addition to the aggregated task-level labels/tree.</w:t>
      </w:r>
    </w:p>
    <w:p>
      <w:pPr>
        <w:pStyle w:val="ListNumber"/>
      </w:pPr>
      <w:r>
        <w:t>7. Include qc_reviews and related_apps in JSON, and ensure they reflect the task's apps/domains (needed for diversity and multi-app accounting).</w:t>
      </w:r>
    </w:p>
    <w:p>
      <w:pPr>
        <w:pStyle w:val="ListNumber"/>
      </w:pPr>
      <w:r>
        <w:t>8. If a task is multi-app (≥2 apps/domains), ensure it meets the ≥50-step trajectory expectation (hard difficulty) by capturing full, correct workflows without skipping UI steps.</w:t>
      </w:r>
    </w:p>
    <w:p>
      <w:pPr>
        <w:pStyle w:val="Heading1"/>
      </w:pPr>
      <w:r>
        <w:t>Appendix: JSON Schema Snippet (Illustrative)</w:t>
      </w:r>
    </w:p>
    <w:p>
      <w:r>
        <w:t>{</w:t>
        <w:br/>
        <w:t xml:space="preserve">  "task_id": 472,</w:t>
        <w:br/>
        <w:t xml:space="preserve">  "instruction": "...",</w:t>
        <w:br/>
        <w:t xml:space="preserve">  "step_by_step_instructions": [</w:t>
        <w:br/>
        <w:t xml:space="preserve">    {"step": 1, "text": "...", "knowledge_point": "..."},</w:t>
        <w:br/>
        <w:t xml:space="preserve">    {"step": 2, "text": "...", "knowledge_point": "..."}</w:t>
        <w:br/>
        <w:t xml:space="preserve">  ],</w:t>
        <w:br/>
        <w:t xml:space="preserve">  "knowledge_points": {</w:t>
        <w:br/>
        <w:t xml:space="preserve">    "osworld_overlap": ["..."],</w:t>
        <w:br/>
        <w:t xml:space="preserve">    "custom_nodes": ["..."]</w:t>
        <w:br/>
        <w:t xml:space="preserve">  },</w:t>
        <w:br/>
        <w:t xml:space="preserve">  "related_apps": ["Chrome"],</w:t>
        <w:br/>
        <w:t xml:space="preserve">  "traj": [</w:t>
        <w:br/>
        <w:t xml:space="preserve">    {"index": 0, "code": "pyautogui.click(x, y)", "screenshot": "screenshots/step_0000.png"},</w:t>
        <w:br/>
        <w:t xml:space="preserve">    {"index": 1, "code": "pyautogui.typewrite(\"text\")", "screenshot": "screenshots/step_0001.png"}</w:t>
        <w:br/>
        <w:t xml:space="preserve">  ],</w:t>
        <w:br/>
        <w:t xml:space="preserve">  "qc_reviews": [{"reviewer": "...", "result": "pass", "notes": "..."}]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